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Documentação de Software</w:t>
      </w:r>
    </w:p>
    <w:p>
      <w:pPr>
        <w:pStyle w:val="Heading1"/>
      </w:pPr>
      <w:r>
        <w:t>5. Documentação</w:t>
      </w:r>
    </w:p>
    <w:p>
      <w:r>
        <w:t>A documentação é uma parte essencial de qualquer sistema, pois descreve como ele funciona, como foi estruturado e como pode ser utilizado por outros desenvolvedores ou usuários.</w:t>
        <w:br/>
        <w:br/>
        <w:t>Ela ajuda a:</w:t>
        <w:br/>
        <w:t>- Entender o sistema</w:t>
        <w:br/>
        <w:t>- Facilitar manutenção</w:t>
        <w:br/>
        <w:t>- Padronizar desenvolvimento</w:t>
        <w:br/>
        <w:t>- Integrar com outros sistemas</w:t>
      </w:r>
    </w:p>
    <w:p>
      <w:pPr>
        <w:pStyle w:val="Heading2"/>
      </w:pPr>
      <w:r>
        <w:t>5.1. Diagrama de Classes</w:t>
      </w:r>
    </w:p>
    <w:p>
      <w:r>
        <w:t>O Diagrama de Classes faz parte da UML (Unified Modeling Language) e representa a estrutura do sistema orientado a objetos.</w:t>
        <w:br/>
        <w:br/>
        <w:t>Ele mostra:</w:t>
        <w:br/>
        <w:t>- Classes (ex: Usuário, Produto)</w:t>
        <w:br/>
        <w:t>- Atributos (variáveis da classe)</w:t>
        <w:br/>
        <w:t>- Métodos (funções da classe)</w:t>
        <w:br/>
        <w:t>- Relacionamentos entre classes</w:t>
        <w:br/>
        <w:br/>
        <w:t>Exemplo:</w:t>
        <w:br/>
        <w:t>Uma classe Cliente pode ter atributos como nome e email, e métodos como cadastrar() e atualizar().</w:t>
        <w:br/>
        <w:br/>
        <w:t>Tipos de relacionamento:</w:t>
        <w:br/>
        <w:t>- Herança</w:t>
        <w:br/>
        <w:t>- Associação</w:t>
        <w:br/>
        <w:t>- Composição</w:t>
        <w:br/>
        <w:br/>
        <w:t>Em resumo: é um mapa estrutural do sistema.</w:t>
      </w:r>
    </w:p>
    <w:p>
      <w:pPr>
        <w:pStyle w:val="Heading2"/>
      </w:pPr>
      <w:r>
        <w:t>5.2. Documentação de API</w:t>
      </w:r>
    </w:p>
    <w:p>
      <w:r>
        <w:t>A Documentação de API explica como utilizar os serviços de um sistema backend.</w:t>
        <w:br/>
        <w:br/>
        <w:t>Ela descreve:</w:t>
        <w:br/>
        <w:t>- Endpoints (URLs)</w:t>
        <w:br/>
        <w:t>- Métodos HTTP (GET, POST, PUT, DELETE)</w:t>
        <w:br/>
        <w:t>- Parâmetros</w:t>
        <w:br/>
        <w:t>- Respostas</w:t>
        <w:br/>
        <w:br/>
        <w:t>Exemplo:</w:t>
        <w:br/>
        <w:t>GET /usuarios → Retorna a lista de usuários.</w:t>
      </w:r>
    </w:p>
    <w:p>
      <w:pPr>
        <w:pStyle w:val="Heading3"/>
      </w:pPr>
      <w:r>
        <w:t>5.2.1. Swagger</w:t>
      </w:r>
    </w:p>
    <w:p>
      <w:r>
        <w:t>Swagger é uma ferramenta para criar documentação de API de forma automática e interativa.</w:t>
        <w:br/>
        <w:br/>
        <w:t>O que ele faz:</w:t>
        <w:br/>
        <w:t>- Mostra todos os endpoints da API</w:t>
        <w:br/>
        <w:t>- Permite testar requisições direto no navegador</w:t>
        <w:br/>
        <w:t>- Exibe parâmetros e respostas</w:t>
        <w:br/>
        <w:br/>
        <w:t>Vantagens:</w:t>
        <w:br/>
        <w:t>- Interface visual fácil</w:t>
        <w:br/>
        <w:t>- Documentação automática</w:t>
        <w:br/>
        <w:t>- Muito usado em projetos profissionais</w:t>
      </w:r>
    </w:p>
    <w:p>
      <w:pPr>
        <w:pStyle w:val="Heading3"/>
      </w:pPr>
      <w:r>
        <w:t>5.2.2. Postman</w:t>
      </w:r>
    </w:p>
    <w:p>
      <w:r>
        <w:t>Postman é uma ferramenta para testar APIs manualmente.</w:t>
        <w:br/>
        <w:br/>
        <w:t>O que ele permite:</w:t>
        <w:br/>
        <w:t>- Enviar requisições HTTP</w:t>
        <w:br/>
        <w:t>- Testar endpoints</w:t>
        <w:br/>
        <w:t>- Salvar coleções de testes</w:t>
        <w:br/>
        <w:t>- Automatizar testes</w:t>
        <w:br/>
        <w:br/>
        <w:t>Uso comum:</w:t>
        <w:br/>
        <w:t>- Testar API antes do frontend</w:t>
        <w:br/>
        <w:t>- Validar respostas do servidor</w:t>
      </w:r>
    </w:p>
    <w:p>
      <w:pPr>
        <w:pStyle w:val="Heading3"/>
      </w:pPr>
      <w:r>
        <w:t>5.2.3. Insomnia</w:t>
      </w:r>
    </w:p>
    <w:p>
      <w:r>
        <w:t>Insomnia é uma alternativa ao Postman, também usada para testar APIs.</w:t>
        <w:br/>
        <w:br/>
        <w:t>Características:</w:t>
        <w:br/>
        <w:t>- Interface mais simples</w:t>
        <w:br/>
        <w:t>- Foco em produtividade</w:t>
        <w:br/>
        <w:t>- Suporte a REST e GraphQL</w:t>
        <w:br/>
        <w:br/>
        <w:t>Diferença para o Postman:</w:t>
        <w:br/>
        <w:t>- Mais leve</w:t>
        <w:br/>
        <w:t>- Mais direto para uso rápido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